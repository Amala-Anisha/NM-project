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Design Phase-II</w:t>
      </w:r>
    </w:p>
    <w:p>
      <w:pPr>
        <w:pStyle w:val="Heading2"/>
      </w:pPr>
      <w:r>
        <w:t>Data Flow Diagram &amp; User Stories</w:t>
      </w:r>
    </w:p>
    <w:p>
      <w:r>
        <w:t>Project Name: Internship Portal System</w:t>
      </w:r>
    </w:p>
    <w:p>
      <w:pPr>
        <w:pStyle w:val="Heading2"/>
      </w:pPr>
      <w:r>
        <w:t>Data Flow Diagrams</w:t>
      </w:r>
    </w:p>
    <w:p>
      <w:r>
        <w:t>A Data Flow Diagram (DFD) is a visual representation of the information flows within the Internship Portal System. It shows how data enters and leaves the system, how the information is processed, and where the information is stored.</w:t>
      </w:r>
    </w:p>
    <w:p>
      <w:pPr>
        <w:pStyle w:val="Heading3"/>
      </w:pPr>
      <w:r>
        <w:t>DFD Level 0</w:t>
      </w:r>
    </w:p>
    <w:p>
      <w:pPr>
        <w:pStyle w:val="ListBullet"/>
      </w:pPr>
      <w:r>
        <w:t>External Entities: Student / User, Administrator</w:t>
      </w:r>
    </w:p>
    <w:p>
      <w:pPr>
        <w:pStyle w:val="ListBullet"/>
      </w:pPr>
      <w:r>
        <w:t>Main Process: Internship Portal System</w:t>
      </w:r>
    </w:p>
    <w:p>
      <w:pPr>
        <w:pStyle w:val="ListBullet"/>
      </w:pPr>
      <w:r>
        <w:t>User → Registration / Login Details → Internship Portal System</w:t>
      </w:r>
    </w:p>
    <w:p>
      <w:pPr>
        <w:pStyle w:val="ListBullet"/>
      </w:pPr>
      <w:r>
        <w:t>Internship Portal System → Available Internship Details → User</w:t>
      </w:r>
    </w:p>
    <w:p>
      <w:pPr>
        <w:pStyle w:val="ListBullet"/>
      </w:pPr>
      <w:r>
        <w:t>User → Application Details → Internship Portal System</w:t>
      </w:r>
    </w:p>
    <w:p>
      <w:pPr>
        <w:pStyle w:val="ListBullet"/>
      </w:pPr>
      <w:r>
        <w:t>Internship Portal System → Application Status → User</w:t>
      </w:r>
    </w:p>
    <w:p>
      <w:pPr>
        <w:pStyle w:val="ListBullet"/>
      </w:pPr>
      <w:r>
        <w:t>Administrator → Internship Details → Internship Portal System</w:t>
      </w:r>
    </w:p>
    <w:p>
      <w:pPr>
        <w:pStyle w:val="ListBullet"/>
      </w:pPr>
      <w:r>
        <w:t>Internship Portal System → Application Details → Administrator</w:t>
      </w:r>
    </w:p>
    <w:p>
      <w:pPr>
        <w:pStyle w:val="Heading2"/>
      </w:pPr>
      <w:r>
        <w:t>User Stories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User Type</w:t>
            </w:r>
          </w:p>
        </w:tc>
        <w:tc>
          <w:tcPr>
            <w:tcW w:type="dxa" w:w="1234"/>
          </w:tcPr>
          <w:p>
            <w:r>
              <w:t>Functional Requirement (Epic)</w:t>
            </w:r>
          </w:p>
        </w:tc>
        <w:tc>
          <w:tcPr>
            <w:tcW w:type="dxa" w:w="1234"/>
          </w:tcPr>
          <w:p>
            <w:r>
              <w:t>User Story Number</w:t>
            </w:r>
          </w:p>
        </w:tc>
        <w:tc>
          <w:tcPr>
            <w:tcW w:type="dxa" w:w="1234"/>
          </w:tcPr>
          <w:p>
            <w:r>
              <w:t>User Story / Task</w:t>
            </w:r>
          </w:p>
        </w:tc>
        <w:tc>
          <w:tcPr>
            <w:tcW w:type="dxa" w:w="1234"/>
          </w:tcPr>
          <w:p>
            <w:r>
              <w:t>Acceptance Criteria</w:t>
            </w:r>
          </w:p>
        </w:tc>
        <w:tc>
          <w:tcPr>
            <w:tcW w:type="dxa" w:w="1234"/>
          </w:tcPr>
          <w:p>
            <w:r>
              <w:t>Priority</w:t>
            </w:r>
          </w:p>
        </w:tc>
        <w:tc>
          <w:tcPr>
            <w:tcW w:type="dxa" w:w="1234"/>
          </w:tcPr>
          <w:p>
            <w:r>
              <w:t>Release</w:t>
            </w:r>
          </w:p>
        </w:tc>
      </w:tr>
      <w:tr>
        <w:tc>
          <w:tcPr>
            <w:tcW w:type="dxa" w:w="1234"/>
          </w:tcPr>
          <w:p>
            <w:r>
              <w:t>Customer (Web User)</w:t>
            </w:r>
          </w:p>
        </w:tc>
        <w:tc>
          <w:tcPr>
            <w:tcW w:type="dxa" w:w="1234"/>
          </w:tcPr>
          <w:p>
            <w:r>
              <w:t>Registration</w:t>
            </w:r>
          </w:p>
        </w:tc>
        <w:tc>
          <w:tcPr>
            <w:tcW w:type="dxa" w:w="1234"/>
          </w:tcPr>
          <w:p>
            <w:r>
              <w:t>USN-1</w:t>
            </w:r>
          </w:p>
        </w:tc>
        <w:tc>
          <w:tcPr>
            <w:tcW w:type="dxa" w:w="1234"/>
          </w:tcPr>
          <w:p>
            <w:r>
              <w:t>As a user, I can register for the application by entering my required details.</w:t>
            </w:r>
          </w:p>
        </w:tc>
        <w:tc>
          <w:tcPr>
            <w:tcW w:type="dxa" w:w="1234"/>
          </w:tcPr>
          <w:p>
            <w:r>
              <w:t>I can successfully create an account and access the application.</w:t>
            </w:r>
          </w:p>
        </w:tc>
        <w:tc>
          <w:tcPr>
            <w:tcW w:type="dxa" w:w="1234"/>
          </w:tcPr>
          <w:p>
            <w:r>
              <w:t>High</w:t>
            </w:r>
          </w:p>
        </w:tc>
        <w:tc>
          <w:tcPr>
            <w:tcW w:type="dxa" w:w="1234"/>
          </w:tcPr>
          <w:p>
            <w:r>
              <w:t>Sprint-1</w:t>
            </w:r>
          </w:p>
        </w:tc>
      </w:tr>
      <w:tr>
        <w:tc>
          <w:tcPr>
            <w:tcW w:type="dxa" w:w="1234"/>
          </w:tcPr>
          <w:p>
            <w:r>
              <w:t>Customer (Web User)</w:t>
            </w:r>
          </w:p>
        </w:tc>
        <w:tc>
          <w:tcPr>
            <w:tcW w:type="dxa" w:w="1234"/>
          </w:tcPr>
          <w:p>
            <w:r>
              <w:t>Login</w:t>
            </w:r>
          </w:p>
        </w:tc>
        <w:tc>
          <w:tcPr>
            <w:tcW w:type="dxa" w:w="1234"/>
          </w:tcPr>
          <w:p>
            <w:r>
              <w:t>USN-2</w:t>
            </w:r>
          </w:p>
        </w:tc>
        <w:tc>
          <w:tcPr>
            <w:tcW w:type="dxa" w:w="1234"/>
          </w:tcPr>
          <w:p>
            <w:r>
              <w:t>As a user, I can log into the application using my email and password.</w:t>
            </w:r>
          </w:p>
        </w:tc>
        <w:tc>
          <w:tcPr>
            <w:tcW w:type="dxa" w:w="1234"/>
          </w:tcPr>
          <w:p>
            <w:r>
              <w:t>I can successfully access my account after valid login.</w:t>
            </w:r>
          </w:p>
        </w:tc>
        <w:tc>
          <w:tcPr>
            <w:tcW w:type="dxa" w:w="1234"/>
          </w:tcPr>
          <w:p>
            <w:r>
              <w:t>High</w:t>
            </w:r>
          </w:p>
        </w:tc>
        <w:tc>
          <w:tcPr>
            <w:tcW w:type="dxa" w:w="1234"/>
          </w:tcPr>
          <w:p>
            <w:r>
              <w:t>Sprint-1</w:t>
            </w:r>
          </w:p>
        </w:tc>
      </w:tr>
      <w:tr>
        <w:tc>
          <w:tcPr>
            <w:tcW w:type="dxa" w:w="1234"/>
          </w:tcPr>
          <w:p>
            <w:r>
              <w:t>Customer (Web User)</w:t>
            </w:r>
          </w:p>
        </w:tc>
        <w:tc>
          <w:tcPr>
            <w:tcW w:type="dxa" w:w="1234"/>
          </w:tcPr>
          <w:p>
            <w:r>
              <w:t>View Internships</w:t>
            </w:r>
          </w:p>
        </w:tc>
        <w:tc>
          <w:tcPr>
            <w:tcW w:type="dxa" w:w="1234"/>
          </w:tcPr>
          <w:p>
            <w:r>
              <w:t>USN-3</w:t>
            </w:r>
          </w:p>
        </w:tc>
        <w:tc>
          <w:tcPr>
            <w:tcW w:type="dxa" w:w="1234"/>
          </w:tcPr>
          <w:p>
            <w:r>
              <w:t>As a user, I can view the available internships.</w:t>
            </w:r>
          </w:p>
        </w:tc>
        <w:tc>
          <w:tcPr>
            <w:tcW w:type="dxa" w:w="1234"/>
          </w:tcPr>
          <w:p>
            <w:r>
              <w:t>I can view the available internship details.</w:t>
            </w:r>
          </w:p>
        </w:tc>
        <w:tc>
          <w:tcPr>
            <w:tcW w:type="dxa" w:w="1234"/>
          </w:tcPr>
          <w:p>
            <w:r>
              <w:t>High</w:t>
            </w:r>
          </w:p>
        </w:tc>
        <w:tc>
          <w:tcPr>
            <w:tcW w:type="dxa" w:w="1234"/>
          </w:tcPr>
          <w:p>
            <w:r>
              <w:t>Sprint-1</w:t>
            </w:r>
          </w:p>
        </w:tc>
      </w:tr>
      <w:tr>
        <w:tc>
          <w:tcPr>
            <w:tcW w:type="dxa" w:w="1234"/>
          </w:tcPr>
          <w:p>
            <w:r>
              <w:t>Customer (Web User)</w:t>
            </w:r>
          </w:p>
        </w:tc>
        <w:tc>
          <w:tcPr>
            <w:tcW w:type="dxa" w:w="1234"/>
          </w:tcPr>
          <w:p>
            <w:r>
              <w:t>Internship Details</w:t>
            </w:r>
          </w:p>
        </w:tc>
        <w:tc>
          <w:tcPr>
            <w:tcW w:type="dxa" w:w="1234"/>
          </w:tcPr>
          <w:p>
            <w:r>
              <w:t>USN-4</w:t>
            </w:r>
          </w:p>
        </w:tc>
        <w:tc>
          <w:tcPr>
            <w:tcW w:type="dxa" w:w="1234"/>
          </w:tcPr>
          <w:p>
            <w:r>
              <w:t>As a user, I can view the details of an internship.</w:t>
            </w:r>
          </w:p>
        </w:tc>
        <w:tc>
          <w:tcPr>
            <w:tcW w:type="dxa" w:w="1234"/>
          </w:tcPr>
          <w:p>
            <w:r>
              <w:t>I can view the internship information before applying.</w:t>
            </w:r>
          </w:p>
        </w:tc>
        <w:tc>
          <w:tcPr>
            <w:tcW w:type="dxa" w:w="1234"/>
          </w:tcPr>
          <w:p>
            <w:r>
              <w:t>Medium</w:t>
            </w:r>
          </w:p>
        </w:tc>
        <w:tc>
          <w:tcPr>
            <w:tcW w:type="dxa" w:w="1234"/>
          </w:tcPr>
          <w:p>
            <w:r>
              <w:t>Sprint-1</w:t>
            </w:r>
          </w:p>
        </w:tc>
      </w:tr>
      <w:tr>
        <w:tc>
          <w:tcPr>
            <w:tcW w:type="dxa" w:w="1234"/>
          </w:tcPr>
          <w:p>
            <w:r>
              <w:t>Customer (Web User)</w:t>
            </w:r>
          </w:p>
        </w:tc>
        <w:tc>
          <w:tcPr>
            <w:tcW w:type="dxa" w:w="1234"/>
          </w:tcPr>
          <w:p>
            <w:r>
              <w:t>Apply Internship</w:t>
            </w:r>
          </w:p>
        </w:tc>
        <w:tc>
          <w:tcPr>
            <w:tcW w:type="dxa" w:w="1234"/>
          </w:tcPr>
          <w:p>
            <w:r>
              <w:t>USN-5</w:t>
            </w:r>
          </w:p>
        </w:tc>
        <w:tc>
          <w:tcPr>
            <w:tcW w:type="dxa" w:w="1234"/>
          </w:tcPr>
          <w:p>
            <w:r>
              <w:t>As a user, I can apply for an available internship by clicking the Apply button.</w:t>
            </w:r>
          </w:p>
        </w:tc>
        <w:tc>
          <w:tcPr>
            <w:tcW w:type="dxa" w:w="1234"/>
          </w:tcPr>
          <w:p>
            <w:r>
              <w:t>My application is successfully submitted.</w:t>
            </w:r>
          </w:p>
        </w:tc>
        <w:tc>
          <w:tcPr>
            <w:tcW w:type="dxa" w:w="1234"/>
          </w:tcPr>
          <w:p>
            <w:r>
              <w:t>High</w:t>
            </w:r>
          </w:p>
        </w:tc>
        <w:tc>
          <w:tcPr>
            <w:tcW w:type="dxa" w:w="1234"/>
          </w:tcPr>
          <w:p>
            <w:r>
              <w:t>Sprint-2</w:t>
            </w:r>
          </w:p>
        </w:tc>
      </w:tr>
      <w:tr>
        <w:tc>
          <w:tcPr>
            <w:tcW w:type="dxa" w:w="1234"/>
          </w:tcPr>
          <w:p>
            <w:r>
              <w:t>Customer (Web User)</w:t>
            </w:r>
          </w:p>
        </w:tc>
        <w:tc>
          <w:tcPr>
            <w:tcW w:type="dxa" w:w="1234"/>
          </w:tcPr>
          <w:p>
            <w:r>
              <w:t>Application Status</w:t>
            </w:r>
          </w:p>
        </w:tc>
        <w:tc>
          <w:tcPr>
            <w:tcW w:type="dxa" w:w="1234"/>
          </w:tcPr>
          <w:p>
            <w:r>
              <w:t>USN-6</w:t>
            </w:r>
          </w:p>
        </w:tc>
        <w:tc>
          <w:tcPr>
            <w:tcW w:type="dxa" w:w="1234"/>
          </w:tcPr>
          <w:p>
            <w:r>
              <w:t>As a user, I can view my internship application status.</w:t>
            </w:r>
          </w:p>
        </w:tc>
        <w:tc>
          <w:tcPr>
            <w:tcW w:type="dxa" w:w="1234"/>
          </w:tcPr>
          <w:p>
            <w:r>
              <w:t>I can view the current status of my application.</w:t>
            </w:r>
          </w:p>
        </w:tc>
        <w:tc>
          <w:tcPr>
            <w:tcW w:type="dxa" w:w="1234"/>
          </w:tcPr>
          <w:p>
            <w:r>
              <w:t>Medium</w:t>
            </w:r>
          </w:p>
        </w:tc>
        <w:tc>
          <w:tcPr>
            <w:tcW w:type="dxa" w:w="1234"/>
          </w:tcPr>
          <w:p>
            <w:r>
              <w:t>Sprint-2</w:t>
            </w:r>
          </w:p>
        </w:tc>
      </w:tr>
      <w:tr>
        <w:tc>
          <w:tcPr>
            <w:tcW w:type="dxa" w:w="1234"/>
          </w:tcPr>
          <w:p>
            <w:r>
              <w:t>Administrator</w:t>
            </w:r>
          </w:p>
        </w:tc>
        <w:tc>
          <w:tcPr>
            <w:tcW w:type="dxa" w:w="1234"/>
          </w:tcPr>
          <w:p>
            <w:r>
              <w:t>Manage Internships</w:t>
            </w:r>
          </w:p>
        </w:tc>
        <w:tc>
          <w:tcPr>
            <w:tcW w:type="dxa" w:w="1234"/>
          </w:tcPr>
          <w:p>
            <w:r>
              <w:t>USN-7</w:t>
            </w:r>
          </w:p>
        </w:tc>
        <w:tc>
          <w:tcPr>
            <w:tcW w:type="dxa" w:w="1234"/>
          </w:tcPr>
          <w:p>
            <w:r>
              <w:t>As an administrator, I can add and manage internship details.</w:t>
            </w:r>
          </w:p>
        </w:tc>
        <w:tc>
          <w:tcPr>
            <w:tcW w:type="dxa" w:w="1234"/>
          </w:tcPr>
          <w:p>
            <w:r>
              <w:t>Internship details can be added and updated successfully.</w:t>
            </w:r>
          </w:p>
        </w:tc>
        <w:tc>
          <w:tcPr>
            <w:tcW w:type="dxa" w:w="1234"/>
          </w:tcPr>
          <w:p>
            <w:r>
              <w:t>High</w:t>
            </w:r>
          </w:p>
        </w:tc>
        <w:tc>
          <w:tcPr>
            <w:tcW w:type="dxa" w:w="1234"/>
          </w:tcPr>
          <w:p>
            <w:r>
              <w:t>Sprint-2</w:t>
            </w:r>
          </w:p>
        </w:tc>
      </w:tr>
      <w:tr>
        <w:tc>
          <w:tcPr>
            <w:tcW w:type="dxa" w:w="1234"/>
          </w:tcPr>
          <w:p>
            <w:r>
              <w:t>Administrator</w:t>
            </w:r>
          </w:p>
        </w:tc>
        <w:tc>
          <w:tcPr>
            <w:tcW w:type="dxa" w:w="1234"/>
          </w:tcPr>
          <w:p>
            <w:r>
              <w:t>View Applications</w:t>
            </w:r>
          </w:p>
        </w:tc>
        <w:tc>
          <w:tcPr>
            <w:tcW w:type="dxa" w:w="1234"/>
          </w:tcPr>
          <w:p>
            <w:r>
              <w:t>USN-8</w:t>
            </w:r>
          </w:p>
        </w:tc>
        <w:tc>
          <w:tcPr>
            <w:tcW w:type="dxa" w:w="1234"/>
          </w:tcPr>
          <w:p>
            <w:r>
              <w:t>As an administrator, I can view the applications submitted by users.</w:t>
            </w:r>
          </w:p>
        </w:tc>
        <w:tc>
          <w:tcPr>
            <w:tcW w:type="dxa" w:w="1234"/>
          </w:tcPr>
          <w:p>
            <w:r>
              <w:t>I can view the submitted application details.</w:t>
            </w:r>
          </w:p>
        </w:tc>
        <w:tc>
          <w:tcPr>
            <w:tcW w:type="dxa" w:w="1234"/>
          </w:tcPr>
          <w:p>
            <w:r>
              <w:t>High</w:t>
            </w:r>
          </w:p>
        </w:tc>
        <w:tc>
          <w:tcPr>
            <w:tcW w:type="dxa" w:w="1234"/>
          </w:tcPr>
          <w:p>
            <w:r>
              <w:t>Sprint-2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